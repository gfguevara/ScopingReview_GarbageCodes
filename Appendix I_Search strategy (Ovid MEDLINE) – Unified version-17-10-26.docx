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A5135" w14:textId="77777777" w:rsidR="005324E6" w:rsidRDefault="00036790">
      <w:pPr>
        <w:pStyle w:val="Heading1"/>
      </w:pPr>
      <w:r>
        <w:t>Appendix I: Search strategy (Ovid MEDLINE) – Unified version</w:t>
      </w:r>
    </w:p>
    <w:p w14:paraId="3D7A44FB" w14:textId="10782D0F" w:rsidR="005324E6" w:rsidRDefault="00036790">
      <w:r>
        <w:t xml:space="preserve">Database: Ovid MEDLINE(R) ALL 1946 to </w:t>
      </w:r>
      <w:r w:rsidR="00C77AFD">
        <w:t>October 14, 2026</w:t>
      </w:r>
      <w:r>
        <w:t xml:space="preserve">. Date of search: </w:t>
      </w:r>
      <w:r w:rsidR="0078309C">
        <w:t>October 1</w:t>
      </w:r>
      <w:r w:rsidR="00B70216">
        <w:t>7</w:t>
      </w:r>
      <w:r w:rsidR="0078309C">
        <w:t>, 2026</w:t>
      </w:r>
      <w:r>
        <w:t>. Limits: none.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370"/>
        <w:gridCol w:w="1752"/>
      </w:tblGrid>
      <w:tr w:rsidR="005324E6" w:rsidRPr="009B3D9A" w14:paraId="40BE75C2" w14:textId="77777777" w:rsidTr="00712F1A">
        <w:trPr>
          <w:jc w:val="center"/>
        </w:trPr>
        <w:tc>
          <w:tcPr>
            <w:tcW w:w="850" w:type="dxa"/>
            <w:shd w:val="clear" w:color="auto" w:fill="D9E2F3"/>
          </w:tcPr>
          <w:p w14:paraId="16B52C26" w14:textId="77777777" w:rsidR="005324E6" w:rsidRPr="009B3D9A" w:rsidRDefault="00036790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b/>
                <w:sz w:val="18"/>
                <w:szCs w:val="18"/>
              </w:rPr>
              <w:t>Line</w:t>
            </w:r>
          </w:p>
        </w:tc>
        <w:tc>
          <w:tcPr>
            <w:tcW w:w="7370" w:type="dxa"/>
            <w:shd w:val="clear" w:color="auto" w:fill="D9E2F3"/>
          </w:tcPr>
          <w:p w14:paraId="3F6B74E9" w14:textId="77777777" w:rsidR="005324E6" w:rsidRPr="009B3D9A" w:rsidRDefault="00036790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b/>
                <w:sz w:val="18"/>
                <w:szCs w:val="18"/>
              </w:rPr>
              <w:t>Search strategy</w:t>
            </w:r>
          </w:p>
        </w:tc>
        <w:tc>
          <w:tcPr>
            <w:tcW w:w="1752" w:type="dxa"/>
            <w:shd w:val="clear" w:color="auto" w:fill="D9E2F3"/>
          </w:tcPr>
          <w:p w14:paraId="1870F6F3" w14:textId="77777777" w:rsidR="005324E6" w:rsidRPr="009B3D9A" w:rsidRDefault="00036790" w:rsidP="00712F1A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b/>
                <w:sz w:val="18"/>
                <w:szCs w:val="18"/>
              </w:rPr>
              <w:t>Results</w:t>
            </w:r>
          </w:p>
        </w:tc>
      </w:tr>
      <w:tr w:rsidR="005324E6" w:rsidRPr="009B3D9A" w14:paraId="70BF1D27" w14:textId="77777777" w:rsidTr="00712F1A">
        <w:trPr>
          <w:jc w:val="center"/>
        </w:trPr>
        <w:tc>
          <w:tcPr>
            <w:tcW w:w="9972" w:type="dxa"/>
            <w:gridSpan w:val="3"/>
            <w:shd w:val="clear" w:color="auto" w:fill="EDEDED"/>
          </w:tcPr>
          <w:p w14:paraId="65B87721" w14:textId="77777777" w:rsidR="005324E6" w:rsidRPr="009B3D9A" w:rsidRDefault="00036790" w:rsidP="00712F1A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b/>
                <w:sz w:val="18"/>
                <w:szCs w:val="18"/>
              </w:rPr>
              <w:t>POBLACIÓN: registros de mortalidad</w:t>
            </w:r>
          </w:p>
        </w:tc>
      </w:tr>
      <w:tr w:rsidR="007C48F2" w:rsidRPr="009B3D9A" w14:paraId="63C5C1AE" w14:textId="77777777" w:rsidTr="00712F1A">
        <w:trPr>
          <w:jc w:val="center"/>
        </w:trPr>
        <w:tc>
          <w:tcPr>
            <w:tcW w:w="850" w:type="dxa"/>
          </w:tcPr>
          <w:p w14:paraId="6ECE5E25" w14:textId="77777777" w:rsidR="007C48F2" w:rsidRPr="009B3D9A" w:rsidRDefault="007C48F2" w:rsidP="007C48F2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1</w:t>
            </w:r>
          </w:p>
        </w:tc>
        <w:tc>
          <w:tcPr>
            <w:tcW w:w="7370" w:type="dxa"/>
          </w:tcPr>
          <w:p w14:paraId="7DFEB0BE" w14:textId="77777777" w:rsidR="007C48F2" w:rsidRPr="009B3D9A" w:rsidRDefault="007C48F2" w:rsidP="007C48F2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exp Vital Statistics/</w:t>
            </w:r>
          </w:p>
        </w:tc>
        <w:tc>
          <w:tcPr>
            <w:tcW w:w="1752" w:type="dxa"/>
          </w:tcPr>
          <w:p w14:paraId="2ECF5A3E" w14:textId="2989647B" w:rsidR="007C48F2" w:rsidRPr="009B3D9A" w:rsidRDefault="007C48F2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5329</w:t>
            </w:r>
          </w:p>
        </w:tc>
      </w:tr>
      <w:tr w:rsidR="007C48F2" w:rsidRPr="009B3D9A" w14:paraId="3ACF89C8" w14:textId="77777777" w:rsidTr="00712F1A">
        <w:trPr>
          <w:jc w:val="center"/>
        </w:trPr>
        <w:tc>
          <w:tcPr>
            <w:tcW w:w="850" w:type="dxa"/>
          </w:tcPr>
          <w:p w14:paraId="34A42327" w14:textId="77777777" w:rsidR="007C48F2" w:rsidRPr="009B3D9A" w:rsidRDefault="007C48F2" w:rsidP="007C48F2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2</w:t>
            </w:r>
          </w:p>
        </w:tc>
        <w:tc>
          <w:tcPr>
            <w:tcW w:w="7370" w:type="dxa"/>
          </w:tcPr>
          <w:p w14:paraId="17E55B13" w14:textId="77777777" w:rsidR="007C48F2" w:rsidRPr="009B3D9A" w:rsidRDefault="007C48F2" w:rsidP="007C48F2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Death Certificates/</w:t>
            </w:r>
          </w:p>
        </w:tc>
        <w:tc>
          <w:tcPr>
            <w:tcW w:w="1752" w:type="dxa"/>
          </w:tcPr>
          <w:p w14:paraId="54E39B74" w14:textId="3CB18E1A" w:rsidR="007C48F2" w:rsidRPr="009B3D9A" w:rsidRDefault="007C48F2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5750</w:t>
            </w:r>
          </w:p>
        </w:tc>
      </w:tr>
      <w:tr w:rsidR="007C48F2" w:rsidRPr="009B3D9A" w14:paraId="1F824CB7" w14:textId="77777777" w:rsidTr="00712F1A">
        <w:trPr>
          <w:jc w:val="center"/>
        </w:trPr>
        <w:tc>
          <w:tcPr>
            <w:tcW w:w="850" w:type="dxa"/>
          </w:tcPr>
          <w:p w14:paraId="46E592ED" w14:textId="77777777" w:rsidR="007C48F2" w:rsidRPr="009B3D9A" w:rsidRDefault="007C48F2" w:rsidP="007C48F2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3</w:t>
            </w:r>
          </w:p>
        </w:tc>
        <w:tc>
          <w:tcPr>
            <w:tcW w:w="7370" w:type="dxa"/>
          </w:tcPr>
          <w:p w14:paraId="70425CB2" w14:textId="77777777" w:rsidR="007C48F2" w:rsidRPr="009B3D9A" w:rsidRDefault="007C48F2" w:rsidP="007C48F2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Cause of Death/</w:t>
            </w:r>
          </w:p>
        </w:tc>
        <w:tc>
          <w:tcPr>
            <w:tcW w:w="1752" w:type="dxa"/>
          </w:tcPr>
          <w:p w14:paraId="3CEB0742" w14:textId="19923C8B" w:rsidR="007C48F2" w:rsidRPr="009B3D9A" w:rsidRDefault="007C48F2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59267</w:t>
            </w:r>
          </w:p>
        </w:tc>
      </w:tr>
      <w:tr w:rsidR="007C48F2" w:rsidRPr="009B3D9A" w14:paraId="38499784" w14:textId="77777777" w:rsidTr="00712F1A">
        <w:trPr>
          <w:jc w:val="center"/>
        </w:trPr>
        <w:tc>
          <w:tcPr>
            <w:tcW w:w="850" w:type="dxa"/>
          </w:tcPr>
          <w:p w14:paraId="64C5C4DF" w14:textId="77777777" w:rsidR="007C48F2" w:rsidRPr="009B3D9A" w:rsidRDefault="007C48F2" w:rsidP="007C48F2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4</w:t>
            </w:r>
          </w:p>
        </w:tc>
        <w:tc>
          <w:tcPr>
            <w:tcW w:w="7370" w:type="dxa"/>
          </w:tcPr>
          <w:p w14:paraId="121E884A" w14:textId="77777777" w:rsidR="007C48F2" w:rsidRPr="009B3D9A" w:rsidRDefault="007C48F2" w:rsidP="007C48F2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exp Mortality/</w:t>
            </w:r>
          </w:p>
        </w:tc>
        <w:tc>
          <w:tcPr>
            <w:tcW w:w="1752" w:type="dxa"/>
          </w:tcPr>
          <w:p w14:paraId="385F3A3A" w14:textId="3EC69D49" w:rsidR="007C48F2" w:rsidRPr="009B3D9A" w:rsidRDefault="007C48F2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459099</w:t>
            </w:r>
          </w:p>
        </w:tc>
      </w:tr>
      <w:tr w:rsidR="007C48F2" w:rsidRPr="009B3D9A" w14:paraId="3EF5754C" w14:textId="77777777" w:rsidTr="00712F1A">
        <w:trPr>
          <w:jc w:val="center"/>
        </w:trPr>
        <w:tc>
          <w:tcPr>
            <w:tcW w:w="850" w:type="dxa"/>
          </w:tcPr>
          <w:p w14:paraId="7A4671A0" w14:textId="77777777" w:rsidR="007C48F2" w:rsidRPr="009B3D9A" w:rsidRDefault="007C48F2" w:rsidP="007C48F2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5</w:t>
            </w:r>
          </w:p>
        </w:tc>
        <w:tc>
          <w:tcPr>
            <w:tcW w:w="7370" w:type="dxa"/>
          </w:tcPr>
          <w:p w14:paraId="7B81FCAF" w14:textId="77777777" w:rsidR="007C48F2" w:rsidRPr="009B3D9A" w:rsidRDefault="007C48F2" w:rsidP="007C48F2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(vital statistics or vital statistics registration* or registration of vital statistics or vital registration or civil registration or CRVS or population register* or mortality regist* or death regist* or death certificat* or death record* or cause of death or causes of death or death cause* or underlying cause* or mortality data or mortality statistic* or mortality record* or mortality information system* or mortality rate* or death rate*).ti,ab,kf.</w:t>
            </w:r>
          </w:p>
        </w:tc>
        <w:tc>
          <w:tcPr>
            <w:tcW w:w="1752" w:type="dxa"/>
          </w:tcPr>
          <w:p w14:paraId="44C7C5A0" w14:textId="0BD1485D" w:rsidR="007C48F2" w:rsidRPr="009B3D9A" w:rsidRDefault="007C48F2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432175</w:t>
            </w:r>
          </w:p>
        </w:tc>
      </w:tr>
      <w:tr w:rsidR="007C48F2" w:rsidRPr="009B3D9A" w14:paraId="29A283F1" w14:textId="77777777" w:rsidTr="00712F1A">
        <w:trPr>
          <w:jc w:val="center"/>
        </w:trPr>
        <w:tc>
          <w:tcPr>
            <w:tcW w:w="850" w:type="dxa"/>
          </w:tcPr>
          <w:p w14:paraId="69A1CD35" w14:textId="77777777" w:rsidR="007C48F2" w:rsidRPr="009B3D9A" w:rsidRDefault="007C48F2" w:rsidP="007C48F2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6</w:t>
            </w:r>
          </w:p>
        </w:tc>
        <w:tc>
          <w:tcPr>
            <w:tcW w:w="7370" w:type="dxa"/>
          </w:tcPr>
          <w:p w14:paraId="7F4A59F8" w14:textId="77777777" w:rsidR="007C48F2" w:rsidRPr="009B3D9A" w:rsidRDefault="007C48F2" w:rsidP="007C48F2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(population surveillance or public health surveillance or international classification of disease* or ICD-9 or ICD-10 or ICD-11 or clinical coding or medical coding or health information system*).ti,ab,kf.</w:t>
            </w:r>
          </w:p>
        </w:tc>
        <w:tc>
          <w:tcPr>
            <w:tcW w:w="1752" w:type="dxa"/>
          </w:tcPr>
          <w:p w14:paraId="626A78A0" w14:textId="673394BF" w:rsidR="007C48F2" w:rsidRPr="009B3D9A" w:rsidRDefault="007C48F2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65552</w:t>
            </w:r>
          </w:p>
        </w:tc>
      </w:tr>
      <w:tr w:rsidR="007C48F2" w:rsidRPr="009B3D9A" w14:paraId="62CC0A6D" w14:textId="77777777" w:rsidTr="00712F1A">
        <w:trPr>
          <w:jc w:val="center"/>
        </w:trPr>
        <w:tc>
          <w:tcPr>
            <w:tcW w:w="850" w:type="dxa"/>
          </w:tcPr>
          <w:p w14:paraId="5AAC8B04" w14:textId="77777777" w:rsidR="007C48F2" w:rsidRPr="009B3D9A" w:rsidRDefault="007C48F2" w:rsidP="007C48F2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7</w:t>
            </w:r>
          </w:p>
        </w:tc>
        <w:tc>
          <w:tcPr>
            <w:tcW w:w="7370" w:type="dxa"/>
          </w:tcPr>
          <w:p w14:paraId="285E09D2" w14:textId="77777777" w:rsidR="007C48F2" w:rsidRPr="009B3D9A" w:rsidRDefault="007C48F2" w:rsidP="007C48F2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(mortality or cause of death or death certificat*).ti,ab,kf.</w:t>
            </w:r>
          </w:p>
        </w:tc>
        <w:tc>
          <w:tcPr>
            <w:tcW w:w="1752" w:type="dxa"/>
          </w:tcPr>
          <w:p w14:paraId="3AAB904F" w14:textId="40DE4B50" w:rsidR="007C48F2" w:rsidRPr="009B3D9A" w:rsidRDefault="007C48F2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1328682</w:t>
            </w:r>
          </w:p>
        </w:tc>
      </w:tr>
      <w:tr w:rsidR="007C48F2" w:rsidRPr="009B3D9A" w14:paraId="0E475213" w14:textId="77777777" w:rsidTr="00712F1A">
        <w:trPr>
          <w:jc w:val="center"/>
        </w:trPr>
        <w:tc>
          <w:tcPr>
            <w:tcW w:w="850" w:type="dxa"/>
          </w:tcPr>
          <w:p w14:paraId="48B8EEBC" w14:textId="77777777" w:rsidR="007C48F2" w:rsidRPr="009B3D9A" w:rsidRDefault="007C48F2" w:rsidP="007C48F2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8</w:t>
            </w:r>
          </w:p>
        </w:tc>
        <w:tc>
          <w:tcPr>
            <w:tcW w:w="7370" w:type="dxa"/>
          </w:tcPr>
          <w:p w14:paraId="79AB74CA" w14:textId="77777777" w:rsidR="007C48F2" w:rsidRPr="009B3D9A" w:rsidRDefault="007C48F2" w:rsidP="007C48F2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6 and 7</w:t>
            </w:r>
          </w:p>
        </w:tc>
        <w:tc>
          <w:tcPr>
            <w:tcW w:w="1752" w:type="dxa"/>
          </w:tcPr>
          <w:p w14:paraId="41AC6910" w14:textId="238234DC" w:rsidR="007C48F2" w:rsidRPr="009B3D9A" w:rsidRDefault="007C48F2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14260</w:t>
            </w:r>
          </w:p>
        </w:tc>
      </w:tr>
      <w:tr w:rsidR="007C48F2" w:rsidRPr="009B3D9A" w14:paraId="26AC0887" w14:textId="77777777" w:rsidTr="00712F1A">
        <w:trPr>
          <w:jc w:val="center"/>
        </w:trPr>
        <w:tc>
          <w:tcPr>
            <w:tcW w:w="850" w:type="dxa"/>
          </w:tcPr>
          <w:p w14:paraId="61244C69" w14:textId="77777777" w:rsidR="007C48F2" w:rsidRPr="009B3D9A" w:rsidRDefault="007C48F2" w:rsidP="007C48F2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9</w:t>
            </w:r>
          </w:p>
        </w:tc>
        <w:tc>
          <w:tcPr>
            <w:tcW w:w="7370" w:type="dxa"/>
          </w:tcPr>
          <w:p w14:paraId="48944A1C" w14:textId="77777777" w:rsidR="007C48F2" w:rsidRPr="009B3D9A" w:rsidRDefault="007C48F2" w:rsidP="007C48F2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1 or 2 or 3 or 4 or 5 or 8</w:t>
            </w:r>
          </w:p>
        </w:tc>
        <w:tc>
          <w:tcPr>
            <w:tcW w:w="1752" w:type="dxa"/>
          </w:tcPr>
          <w:p w14:paraId="7BEBF893" w14:textId="12C4CA6C" w:rsidR="007C48F2" w:rsidRPr="009B3D9A" w:rsidRDefault="007C48F2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818728</w:t>
            </w:r>
          </w:p>
        </w:tc>
      </w:tr>
      <w:tr w:rsidR="005324E6" w:rsidRPr="00B70216" w14:paraId="353F461F" w14:textId="77777777" w:rsidTr="00712F1A">
        <w:trPr>
          <w:jc w:val="center"/>
        </w:trPr>
        <w:tc>
          <w:tcPr>
            <w:tcW w:w="9972" w:type="dxa"/>
            <w:gridSpan w:val="3"/>
            <w:shd w:val="clear" w:color="auto" w:fill="EDEDED"/>
          </w:tcPr>
          <w:p w14:paraId="30CFF6E4" w14:textId="77777777" w:rsidR="005324E6" w:rsidRPr="009B3D9A" w:rsidRDefault="00036790" w:rsidP="00712F1A">
            <w:pPr>
              <w:rPr>
                <w:rFonts w:ascii="Consolas" w:hAnsi="Consolas"/>
                <w:sz w:val="18"/>
                <w:szCs w:val="18"/>
                <w:lang w:val="es-ES"/>
              </w:rPr>
            </w:pPr>
            <w:r w:rsidRPr="009B3D9A">
              <w:rPr>
                <w:rFonts w:ascii="Consolas" w:hAnsi="Consolas"/>
                <w:b/>
                <w:sz w:val="18"/>
                <w:szCs w:val="18"/>
                <w:lang w:val="es-ES"/>
              </w:rPr>
              <w:t>CONCEPTO, PARTE A: códigos basura y causas mal definidas</w:t>
            </w:r>
          </w:p>
        </w:tc>
      </w:tr>
      <w:tr w:rsidR="00D66364" w:rsidRPr="009B3D9A" w14:paraId="6F4621B7" w14:textId="77777777" w:rsidTr="00712F1A">
        <w:trPr>
          <w:jc w:val="center"/>
        </w:trPr>
        <w:tc>
          <w:tcPr>
            <w:tcW w:w="850" w:type="dxa"/>
          </w:tcPr>
          <w:p w14:paraId="5771DD11" w14:textId="77777777" w:rsidR="00D66364" w:rsidRPr="009B3D9A" w:rsidRDefault="00D66364" w:rsidP="00D66364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10</w:t>
            </w:r>
          </w:p>
        </w:tc>
        <w:tc>
          <w:tcPr>
            <w:tcW w:w="7370" w:type="dxa"/>
          </w:tcPr>
          <w:p w14:paraId="463AABCB" w14:textId="77777777" w:rsidR="00D66364" w:rsidRPr="009B3D9A" w:rsidRDefault="00D66364" w:rsidP="00D66364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(garbage code* or garbage cause* or garbage categor* or garbage diagnos* or ill-defined cause* or ill-defined death* or ill-defined condition* or poorly defined cause* or causas mal definidas or codigos basura or codigos lixo or codigos garbage or R00-R99).ti,ab,kf.</w:t>
            </w:r>
          </w:p>
        </w:tc>
        <w:tc>
          <w:tcPr>
            <w:tcW w:w="1752" w:type="dxa"/>
          </w:tcPr>
          <w:p w14:paraId="53DD63AF" w14:textId="6244F3AD" w:rsidR="00D66364" w:rsidRPr="009B3D9A" w:rsidRDefault="00D66364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573</w:t>
            </w:r>
          </w:p>
        </w:tc>
      </w:tr>
      <w:tr w:rsidR="00D66364" w:rsidRPr="009B3D9A" w14:paraId="14A262C2" w14:textId="77777777" w:rsidTr="00712F1A">
        <w:trPr>
          <w:jc w:val="center"/>
        </w:trPr>
        <w:tc>
          <w:tcPr>
            <w:tcW w:w="850" w:type="dxa"/>
          </w:tcPr>
          <w:p w14:paraId="70884DF5" w14:textId="77777777" w:rsidR="00D66364" w:rsidRPr="009B3D9A" w:rsidRDefault="00D66364" w:rsidP="00D66364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11</w:t>
            </w:r>
          </w:p>
        </w:tc>
        <w:tc>
          <w:tcPr>
            <w:tcW w:w="7370" w:type="dxa"/>
          </w:tcPr>
          <w:p w14:paraId="3823A02C" w14:textId="77777777" w:rsidR="00D66364" w:rsidRPr="009B3D9A" w:rsidRDefault="00D66364" w:rsidP="00D66364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(ill-defined or unknown cause* or unspecified cause* or nonspecific cause* or non-specific cause* or unspecific cause* or undetermined cause* or vague code* or cause of death assignment or underlying cause assignment).ti,ab,kf.</w:t>
            </w:r>
          </w:p>
        </w:tc>
        <w:tc>
          <w:tcPr>
            <w:tcW w:w="1752" w:type="dxa"/>
          </w:tcPr>
          <w:p w14:paraId="49C48EAD" w14:textId="1A5B1A60" w:rsidR="00D66364" w:rsidRPr="009B3D9A" w:rsidRDefault="00D66364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22007</w:t>
            </w:r>
          </w:p>
        </w:tc>
      </w:tr>
      <w:tr w:rsidR="00D66364" w:rsidRPr="009B3D9A" w14:paraId="5310EF46" w14:textId="77777777" w:rsidTr="00712F1A">
        <w:trPr>
          <w:jc w:val="center"/>
        </w:trPr>
        <w:tc>
          <w:tcPr>
            <w:tcW w:w="850" w:type="dxa"/>
          </w:tcPr>
          <w:p w14:paraId="34B37323" w14:textId="77777777" w:rsidR="00D66364" w:rsidRPr="009B3D9A" w:rsidRDefault="00D66364" w:rsidP="00D66364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12</w:t>
            </w:r>
          </w:p>
        </w:tc>
        <w:tc>
          <w:tcPr>
            <w:tcW w:w="7370" w:type="dxa"/>
          </w:tcPr>
          <w:p w14:paraId="6354C434" w14:textId="77777777" w:rsidR="00D66364" w:rsidRPr="009B3D9A" w:rsidRDefault="00D66364" w:rsidP="00D66364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((ill-defined or ill defined or poorly defined or insufficiently defined or unspecified or unspecific or nonspecific or non-specific or unknown or undetermined or vague or imprecise) adj3 (cause* or death* or code* or coding or categor* or diagnos* or condition*)).ti,ab,kf.</w:t>
            </w:r>
          </w:p>
        </w:tc>
        <w:tc>
          <w:tcPr>
            <w:tcW w:w="1752" w:type="dxa"/>
          </w:tcPr>
          <w:p w14:paraId="45F7EB76" w14:textId="5278DBAB" w:rsidR="00D66364" w:rsidRPr="009B3D9A" w:rsidRDefault="00D66364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34452</w:t>
            </w:r>
          </w:p>
        </w:tc>
      </w:tr>
      <w:tr w:rsidR="00D66364" w:rsidRPr="009B3D9A" w14:paraId="24F044D0" w14:textId="77777777" w:rsidTr="00712F1A">
        <w:trPr>
          <w:jc w:val="center"/>
        </w:trPr>
        <w:tc>
          <w:tcPr>
            <w:tcW w:w="850" w:type="dxa"/>
          </w:tcPr>
          <w:p w14:paraId="4BB82F5D" w14:textId="77777777" w:rsidR="00D66364" w:rsidRPr="009B3D9A" w:rsidRDefault="00D66364" w:rsidP="00D66364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13</w:t>
            </w:r>
          </w:p>
        </w:tc>
        <w:tc>
          <w:tcPr>
            <w:tcW w:w="7370" w:type="dxa"/>
          </w:tcPr>
          <w:p w14:paraId="73FDE1F1" w14:textId="77777777" w:rsidR="00D66364" w:rsidRPr="009B3D9A" w:rsidRDefault="00D66364" w:rsidP="00D66364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((misclassif* or miscod* or misattribut* or miscertif*) adj3 (cause* or death* or code* or coding or certificat* or diagnos*)).ti,ab,kf.</w:t>
            </w:r>
          </w:p>
        </w:tc>
        <w:tc>
          <w:tcPr>
            <w:tcW w:w="1752" w:type="dxa"/>
          </w:tcPr>
          <w:p w14:paraId="6DD1CE9D" w14:textId="0FF65D0C" w:rsidR="00D66364" w:rsidRPr="009B3D9A" w:rsidRDefault="00D66364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1246</w:t>
            </w:r>
          </w:p>
        </w:tc>
      </w:tr>
      <w:tr w:rsidR="00D66364" w:rsidRPr="009B3D9A" w14:paraId="0EAE066A" w14:textId="77777777" w:rsidTr="00712F1A">
        <w:trPr>
          <w:jc w:val="center"/>
        </w:trPr>
        <w:tc>
          <w:tcPr>
            <w:tcW w:w="850" w:type="dxa"/>
          </w:tcPr>
          <w:p w14:paraId="308CA912" w14:textId="77777777" w:rsidR="00D66364" w:rsidRPr="009B3D9A" w:rsidRDefault="00D66364" w:rsidP="00D66364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14</w:t>
            </w:r>
          </w:p>
        </w:tc>
        <w:tc>
          <w:tcPr>
            <w:tcW w:w="7370" w:type="dxa"/>
          </w:tcPr>
          <w:p w14:paraId="1F3ED249" w14:textId="77777777" w:rsidR="00D66364" w:rsidRPr="009B3D9A" w:rsidRDefault="00D66364" w:rsidP="00D66364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11 or 12 or 13</w:t>
            </w:r>
          </w:p>
        </w:tc>
        <w:tc>
          <w:tcPr>
            <w:tcW w:w="1752" w:type="dxa"/>
          </w:tcPr>
          <w:p w14:paraId="4815FD95" w14:textId="66AA9CA9" w:rsidR="00D66364" w:rsidRPr="009B3D9A" w:rsidRDefault="00D66364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47215</w:t>
            </w:r>
          </w:p>
        </w:tc>
      </w:tr>
      <w:tr w:rsidR="005324E6" w:rsidRPr="00B70216" w14:paraId="2BB843C2" w14:textId="77777777" w:rsidTr="00712F1A">
        <w:trPr>
          <w:jc w:val="center"/>
        </w:trPr>
        <w:tc>
          <w:tcPr>
            <w:tcW w:w="9972" w:type="dxa"/>
            <w:gridSpan w:val="3"/>
            <w:shd w:val="clear" w:color="auto" w:fill="EDEDED"/>
          </w:tcPr>
          <w:p w14:paraId="4538B659" w14:textId="77777777" w:rsidR="005324E6" w:rsidRPr="009B3D9A" w:rsidRDefault="00036790" w:rsidP="00712F1A">
            <w:pPr>
              <w:rPr>
                <w:rFonts w:ascii="Consolas" w:hAnsi="Consolas"/>
                <w:sz w:val="18"/>
                <w:szCs w:val="18"/>
                <w:lang w:val="es-ES"/>
              </w:rPr>
            </w:pPr>
            <w:r w:rsidRPr="009B3D9A">
              <w:rPr>
                <w:rFonts w:ascii="Consolas" w:hAnsi="Consolas"/>
                <w:b/>
                <w:sz w:val="18"/>
                <w:szCs w:val="18"/>
                <w:lang w:val="es-ES"/>
              </w:rPr>
              <w:t>CONCEPTO, PARTE B: métodos de corrección / redistribución</w:t>
            </w:r>
          </w:p>
        </w:tc>
      </w:tr>
      <w:tr w:rsidR="005C55EE" w:rsidRPr="009B3D9A" w14:paraId="5B6AE454" w14:textId="77777777" w:rsidTr="00712F1A">
        <w:trPr>
          <w:jc w:val="center"/>
        </w:trPr>
        <w:tc>
          <w:tcPr>
            <w:tcW w:w="850" w:type="dxa"/>
          </w:tcPr>
          <w:p w14:paraId="570C31A2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15</w:t>
            </w:r>
          </w:p>
        </w:tc>
        <w:tc>
          <w:tcPr>
            <w:tcW w:w="7370" w:type="dxa"/>
          </w:tcPr>
          <w:p w14:paraId="09D8EA9F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exp Models, Statistical/</w:t>
            </w:r>
          </w:p>
        </w:tc>
        <w:tc>
          <w:tcPr>
            <w:tcW w:w="1752" w:type="dxa"/>
          </w:tcPr>
          <w:p w14:paraId="61AD9646" w14:textId="23843F6A" w:rsidR="005C55EE" w:rsidRPr="009B3D9A" w:rsidRDefault="005C55EE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494115</w:t>
            </w:r>
          </w:p>
        </w:tc>
      </w:tr>
      <w:tr w:rsidR="005C55EE" w:rsidRPr="009B3D9A" w14:paraId="35C44833" w14:textId="77777777" w:rsidTr="00712F1A">
        <w:trPr>
          <w:jc w:val="center"/>
        </w:trPr>
        <w:tc>
          <w:tcPr>
            <w:tcW w:w="850" w:type="dxa"/>
          </w:tcPr>
          <w:p w14:paraId="2EC64FBF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16</w:t>
            </w:r>
          </w:p>
        </w:tc>
        <w:tc>
          <w:tcPr>
            <w:tcW w:w="7370" w:type="dxa"/>
          </w:tcPr>
          <w:p w14:paraId="08EE1514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exp Data Interpretation, Statistical/</w:t>
            </w:r>
          </w:p>
        </w:tc>
        <w:tc>
          <w:tcPr>
            <w:tcW w:w="1752" w:type="dxa"/>
          </w:tcPr>
          <w:p w14:paraId="30AB46B5" w14:textId="3AC2F96F" w:rsidR="005C55EE" w:rsidRPr="009B3D9A" w:rsidRDefault="005C55EE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62079</w:t>
            </w:r>
          </w:p>
        </w:tc>
      </w:tr>
      <w:tr w:rsidR="005C55EE" w:rsidRPr="009B3D9A" w14:paraId="311A8A2F" w14:textId="77777777" w:rsidTr="00712F1A">
        <w:trPr>
          <w:jc w:val="center"/>
        </w:trPr>
        <w:tc>
          <w:tcPr>
            <w:tcW w:w="850" w:type="dxa"/>
          </w:tcPr>
          <w:p w14:paraId="46129A14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17</w:t>
            </w:r>
          </w:p>
        </w:tc>
        <w:tc>
          <w:tcPr>
            <w:tcW w:w="7370" w:type="dxa"/>
          </w:tcPr>
          <w:p w14:paraId="52ADCB07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exp Bayes Theorem/</w:t>
            </w:r>
          </w:p>
        </w:tc>
        <w:tc>
          <w:tcPr>
            <w:tcW w:w="1752" w:type="dxa"/>
          </w:tcPr>
          <w:p w14:paraId="7052BC9B" w14:textId="2E89678C" w:rsidR="005C55EE" w:rsidRPr="009B3D9A" w:rsidRDefault="005C55EE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62547</w:t>
            </w:r>
          </w:p>
        </w:tc>
      </w:tr>
      <w:tr w:rsidR="005C55EE" w:rsidRPr="009B3D9A" w14:paraId="01C40DCF" w14:textId="77777777" w:rsidTr="00712F1A">
        <w:trPr>
          <w:jc w:val="center"/>
        </w:trPr>
        <w:tc>
          <w:tcPr>
            <w:tcW w:w="850" w:type="dxa"/>
          </w:tcPr>
          <w:p w14:paraId="6233FAEC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18</w:t>
            </w:r>
          </w:p>
        </w:tc>
        <w:tc>
          <w:tcPr>
            <w:tcW w:w="7370" w:type="dxa"/>
          </w:tcPr>
          <w:p w14:paraId="7F2E255E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exp Spatio-Temporal Analysis/</w:t>
            </w:r>
          </w:p>
        </w:tc>
        <w:tc>
          <w:tcPr>
            <w:tcW w:w="1752" w:type="dxa"/>
          </w:tcPr>
          <w:p w14:paraId="285C8E19" w14:textId="4D7802FD" w:rsidR="005C55EE" w:rsidRPr="009B3D9A" w:rsidRDefault="005C55EE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10684</w:t>
            </w:r>
          </w:p>
        </w:tc>
      </w:tr>
      <w:tr w:rsidR="005C55EE" w:rsidRPr="009B3D9A" w14:paraId="059E3093" w14:textId="77777777" w:rsidTr="00712F1A">
        <w:trPr>
          <w:jc w:val="center"/>
        </w:trPr>
        <w:tc>
          <w:tcPr>
            <w:tcW w:w="850" w:type="dxa"/>
          </w:tcPr>
          <w:p w14:paraId="59525E91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19</w:t>
            </w:r>
          </w:p>
        </w:tc>
        <w:tc>
          <w:tcPr>
            <w:tcW w:w="7370" w:type="dxa"/>
          </w:tcPr>
          <w:p w14:paraId="4802CC80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exp Medical Record Linkage/</w:t>
            </w:r>
          </w:p>
        </w:tc>
        <w:tc>
          <w:tcPr>
            <w:tcW w:w="1752" w:type="dxa"/>
          </w:tcPr>
          <w:p w14:paraId="2E6C2397" w14:textId="6E43374F" w:rsidR="005C55EE" w:rsidRPr="009B3D9A" w:rsidRDefault="005C55EE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4965</w:t>
            </w:r>
          </w:p>
        </w:tc>
      </w:tr>
      <w:tr w:rsidR="005C55EE" w:rsidRPr="009B3D9A" w14:paraId="384CE07C" w14:textId="77777777" w:rsidTr="00712F1A">
        <w:trPr>
          <w:jc w:val="center"/>
        </w:trPr>
        <w:tc>
          <w:tcPr>
            <w:tcW w:w="850" w:type="dxa"/>
          </w:tcPr>
          <w:p w14:paraId="20BA2D47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20</w:t>
            </w:r>
          </w:p>
        </w:tc>
        <w:tc>
          <w:tcPr>
            <w:tcW w:w="7370" w:type="dxa"/>
          </w:tcPr>
          <w:p w14:paraId="2167C746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exp Autopsy/</w:t>
            </w:r>
          </w:p>
        </w:tc>
        <w:tc>
          <w:tcPr>
            <w:tcW w:w="1752" w:type="dxa"/>
          </w:tcPr>
          <w:p w14:paraId="2554910A" w14:textId="5E5D3C75" w:rsidR="005C55EE" w:rsidRPr="009B3D9A" w:rsidRDefault="005C55EE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47524</w:t>
            </w:r>
          </w:p>
        </w:tc>
      </w:tr>
      <w:tr w:rsidR="005C55EE" w:rsidRPr="009B3D9A" w14:paraId="57EC7E24" w14:textId="77777777" w:rsidTr="00712F1A">
        <w:trPr>
          <w:jc w:val="center"/>
        </w:trPr>
        <w:tc>
          <w:tcPr>
            <w:tcW w:w="850" w:type="dxa"/>
          </w:tcPr>
          <w:p w14:paraId="784CC332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21</w:t>
            </w:r>
          </w:p>
        </w:tc>
        <w:tc>
          <w:tcPr>
            <w:tcW w:w="7370" w:type="dxa"/>
          </w:tcPr>
          <w:p w14:paraId="33E94050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exp Patient Discharge/</w:t>
            </w:r>
          </w:p>
        </w:tc>
        <w:tc>
          <w:tcPr>
            <w:tcW w:w="1752" w:type="dxa"/>
          </w:tcPr>
          <w:p w14:paraId="16550D50" w14:textId="2D401D51" w:rsidR="005C55EE" w:rsidRPr="009B3D9A" w:rsidRDefault="005C55EE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45591</w:t>
            </w:r>
          </w:p>
        </w:tc>
      </w:tr>
      <w:tr w:rsidR="005C55EE" w:rsidRPr="009B3D9A" w14:paraId="0BD458D7" w14:textId="77777777" w:rsidTr="00712F1A">
        <w:trPr>
          <w:jc w:val="center"/>
        </w:trPr>
        <w:tc>
          <w:tcPr>
            <w:tcW w:w="850" w:type="dxa"/>
          </w:tcPr>
          <w:p w14:paraId="26B0213E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22</w:t>
            </w:r>
          </w:p>
        </w:tc>
        <w:tc>
          <w:tcPr>
            <w:tcW w:w="7370" w:type="dxa"/>
          </w:tcPr>
          <w:p w14:paraId="4DF80C28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exp Artificial Intelligence/</w:t>
            </w:r>
          </w:p>
        </w:tc>
        <w:tc>
          <w:tcPr>
            <w:tcW w:w="1752" w:type="dxa"/>
          </w:tcPr>
          <w:p w14:paraId="3FF7430E" w14:textId="25D52EC5" w:rsidR="005C55EE" w:rsidRPr="009B3D9A" w:rsidRDefault="005C55EE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306786</w:t>
            </w:r>
          </w:p>
        </w:tc>
      </w:tr>
      <w:tr w:rsidR="005C55EE" w:rsidRPr="009B3D9A" w14:paraId="458A6E9E" w14:textId="77777777" w:rsidTr="00712F1A">
        <w:trPr>
          <w:jc w:val="center"/>
        </w:trPr>
        <w:tc>
          <w:tcPr>
            <w:tcW w:w="850" w:type="dxa"/>
          </w:tcPr>
          <w:p w14:paraId="6C60E108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23</w:t>
            </w:r>
          </w:p>
        </w:tc>
        <w:tc>
          <w:tcPr>
            <w:tcW w:w="7370" w:type="dxa"/>
          </w:tcPr>
          <w:p w14:paraId="5BA5E132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exp Decision Trees/</w:t>
            </w:r>
          </w:p>
        </w:tc>
        <w:tc>
          <w:tcPr>
            <w:tcW w:w="1752" w:type="dxa"/>
          </w:tcPr>
          <w:p w14:paraId="05BD2D95" w14:textId="28885B48" w:rsidR="005C55EE" w:rsidRPr="009B3D9A" w:rsidRDefault="005C55EE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16591</w:t>
            </w:r>
          </w:p>
        </w:tc>
      </w:tr>
      <w:tr w:rsidR="005C55EE" w:rsidRPr="009B3D9A" w14:paraId="5388DC3E" w14:textId="77777777" w:rsidTr="00712F1A">
        <w:trPr>
          <w:jc w:val="center"/>
        </w:trPr>
        <w:tc>
          <w:tcPr>
            <w:tcW w:w="850" w:type="dxa"/>
          </w:tcPr>
          <w:p w14:paraId="6AC273CB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24</w:t>
            </w:r>
          </w:p>
        </w:tc>
        <w:tc>
          <w:tcPr>
            <w:tcW w:w="7370" w:type="dxa"/>
          </w:tcPr>
          <w:p w14:paraId="40E12F21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exp Data Mining/</w:t>
            </w:r>
          </w:p>
        </w:tc>
        <w:tc>
          <w:tcPr>
            <w:tcW w:w="1752" w:type="dxa"/>
          </w:tcPr>
          <w:p w14:paraId="19D9CC8C" w14:textId="53AAA6D0" w:rsidR="005C55EE" w:rsidRPr="009B3D9A" w:rsidRDefault="005C55EE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13321</w:t>
            </w:r>
          </w:p>
        </w:tc>
      </w:tr>
      <w:tr w:rsidR="005C55EE" w:rsidRPr="009B3D9A" w14:paraId="12532A1A" w14:textId="77777777" w:rsidTr="00712F1A">
        <w:trPr>
          <w:jc w:val="center"/>
        </w:trPr>
        <w:tc>
          <w:tcPr>
            <w:tcW w:w="850" w:type="dxa"/>
          </w:tcPr>
          <w:p w14:paraId="44761801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25</w:t>
            </w:r>
          </w:p>
        </w:tc>
        <w:tc>
          <w:tcPr>
            <w:tcW w:w="7370" w:type="dxa"/>
          </w:tcPr>
          <w:p w14:paraId="0183C445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exp Random Forest/</w:t>
            </w:r>
          </w:p>
        </w:tc>
        <w:tc>
          <w:tcPr>
            <w:tcW w:w="1752" w:type="dxa"/>
          </w:tcPr>
          <w:p w14:paraId="370D3FBE" w14:textId="0DD7C043" w:rsidR="005C55EE" w:rsidRPr="009B3D9A" w:rsidRDefault="005C55EE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3361</w:t>
            </w:r>
          </w:p>
        </w:tc>
      </w:tr>
      <w:tr w:rsidR="005C55EE" w:rsidRPr="009B3D9A" w14:paraId="5B070D37" w14:textId="77777777" w:rsidTr="00712F1A">
        <w:trPr>
          <w:jc w:val="center"/>
        </w:trPr>
        <w:tc>
          <w:tcPr>
            <w:tcW w:w="850" w:type="dxa"/>
          </w:tcPr>
          <w:p w14:paraId="1B82F0BA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26</w:t>
            </w:r>
          </w:p>
        </w:tc>
        <w:tc>
          <w:tcPr>
            <w:tcW w:w="7370" w:type="dxa"/>
          </w:tcPr>
          <w:p w14:paraId="0959DBC7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exp Life Tables/</w:t>
            </w:r>
          </w:p>
        </w:tc>
        <w:tc>
          <w:tcPr>
            <w:tcW w:w="1752" w:type="dxa"/>
          </w:tcPr>
          <w:p w14:paraId="57510A5A" w14:textId="3912D311" w:rsidR="005C55EE" w:rsidRPr="009B3D9A" w:rsidRDefault="005C55EE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6740</w:t>
            </w:r>
          </w:p>
        </w:tc>
      </w:tr>
      <w:tr w:rsidR="005C55EE" w:rsidRPr="009B3D9A" w14:paraId="120C8764" w14:textId="77777777" w:rsidTr="00712F1A">
        <w:trPr>
          <w:jc w:val="center"/>
        </w:trPr>
        <w:tc>
          <w:tcPr>
            <w:tcW w:w="850" w:type="dxa"/>
          </w:tcPr>
          <w:p w14:paraId="3892CDC0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27</w:t>
            </w:r>
          </w:p>
        </w:tc>
        <w:tc>
          <w:tcPr>
            <w:tcW w:w="7370" w:type="dxa"/>
          </w:tcPr>
          <w:p w14:paraId="72EBFF43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Demography/</w:t>
            </w:r>
          </w:p>
        </w:tc>
        <w:tc>
          <w:tcPr>
            <w:tcW w:w="1752" w:type="dxa"/>
          </w:tcPr>
          <w:p w14:paraId="62AC963D" w14:textId="57A94E8B" w:rsidR="005C55EE" w:rsidRPr="009B3D9A" w:rsidRDefault="005C55EE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65583</w:t>
            </w:r>
          </w:p>
        </w:tc>
      </w:tr>
      <w:tr w:rsidR="005C55EE" w:rsidRPr="009B3D9A" w14:paraId="51E96AC9" w14:textId="77777777" w:rsidTr="00712F1A">
        <w:trPr>
          <w:jc w:val="center"/>
        </w:trPr>
        <w:tc>
          <w:tcPr>
            <w:tcW w:w="850" w:type="dxa"/>
          </w:tcPr>
          <w:p w14:paraId="05B2CA05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28</w:t>
            </w:r>
          </w:p>
        </w:tc>
        <w:tc>
          <w:tcPr>
            <w:tcW w:w="7370" w:type="dxa"/>
          </w:tcPr>
          <w:p w14:paraId="36FCC841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exp Algorithms/</w:t>
            </w:r>
          </w:p>
        </w:tc>
        <w:tc>
          <w:tcPr>
            <w:tcW w:w="1752" w:type="dxa"/>
          </w:tcPr>
          <w:p w14:paraId="1A9B466C" w14:textId="7BF5DA2B" w:rsidR="005C55EE" w:rsidRPr="009B3D9A" w:rsidRDefault="005C55EE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596532</w:t>
            </w:r>
          </w:p>
        </w:tc>
      </w:tr>
      <w:tr w:rsidR="005C55EE" w:rsidRPr="009B3D9A" w14:paraId="63AD48B2" w14:textId="77777777" w:rsidTr="00712F1A">
        <w:trPr>
          <w:jc w:val="center"/>
        </w:trPr>
        <w:tc>
          <w:tcPr>
            <w:tcW w:w="850" w:type="dxa"/>
          </w:tcPr>
          <w:p w14:paraId="02B27ACA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29</w:t>
            </w:r>
          </w:p>
        </w:tc>
        <w:tc>
          <w:tcPr>
            <w:tcW w:w="7370" w:type="dxa"/>
          </w:tcPr>
          <w:p w14:paraId="141D3BBA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exp Computer Simulation/</w:t>
            </w:r>
          </w:p>
        </w:tc>
        <w:tc>
          <w:tcPr>
            <w:tcW w:w="1752" w:type="dxa"/>
          </w:tcPr>
          <w:p w14:paraId="408905B8" w14:textId="4E813878" w:rsidR="005C55EE" w:rsidRPr="009B3D9A" w:rsidRDefault="005C55EE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374941</w:t>
            </w:r>
          </w:p>
        </w:tc>
      </w:tr>
      <w:tr w:rsidR="005C55EE" w:rsidRPr="009B3D9A" w14:paraId="7850BECF" w14:textId="77777777" w:rsidTr="00712F1A">
        <w:trPr>
          <w:jc w:val="center"/>
        </w:trPr>
        <w:tc>
          <w:tcPr>
            <w:tcW w:w="850" w:type="dxa"/>
          </w:tcPr>
          <w:p w14:paraId="09CAC13D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30</w:t>
            </w:r>
          </w:p>
        </w:tc>
        <w:tc>
          <w:tcPr>
            <w:tcW w:w="7370" w:type="dxa"/>
          </w:tcPr>
          <w:p w14:paraId="4263FC34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 xml:space="preserve">(proportional redistribution or proportional distribution or fractional algorithm* or Brass technique or Brass technic or reverse survival or stable population or demographic analys* or life table* or statistical model* or probabilistic model* or bayesian or empirical bayes or spatiotemporal or spatio-temporal or spatial regression or imput* or </w:t>
            </w:r>
            <w:r w:rsidRPr="009B3D9A">
              <w:rPr>
                <w:rFonts w:ascii="Consolas" w:hAnsi="Consolas"/>
                <w:sz w:val="18"/>
                <w:szCs w:val="18"/>
              </w:rPr>
              <w:lastRenderedPageBreak/>
              <w:t>CODEm or CoDCorrect or cause of death ensemble model* or coarsened exact matching).ti,ab,kf.</w:t>
            </w:r>
          </w:p>
        </w:tc>
        <w:tc>
          <w:tcPr>
            <w:tcW w:w="1752" w:type="dxa"/>
          </w:tcPr>
          <w:p w14:paraId="10CF35D4" w14:textId="5CBE55D8" w:rsidR="005C55EE" w:rsidRPr="009B3D9A" w:rsidRDefault="005C55EE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lastRenderedPageBreak/>
              <w:t>254598</w:t>
            </w:r>
          </w:p>
        </w:tc>
      </w:tr>
      <w:tr w:rsidR="005C55EE" w:rsidRPr="009B3D9A" w14:paraId="587F95A7" w14:textId="77777777" w:rsidTr="00712F1A">
        <w:trPr>
          <w:jc w:val="center"/>
        </w:trPr>
        <w:tc>
          <w:tcPr>
            <w:tcW w:w="850" w:type="dxa"/>
          </w:tcPr>
          <w:p w14:paraId="4CB4FF43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31</w:t>
            </w:r>
          </w:p>
        </w:tc>
        <w:tc>
          <w:tcPr>
            <w:tcW w:w="7370" w:type="dxa"/>
          </w:tcPr>
          <w:p w14:paraId="56B1951D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(reallocat* or reassign* or recod* or algorithm* or multiple cause* or linkage).ti,ab,kf.</w:t>
            </w:r>
          </w:p>
        </w:tc>
        <w:tc>
          <w:tcPr>
            <w:tcW w:w="1752" w:type="dxa"/>
          </w:tcPr>
          <w:p w14:paraId="75B26953" w14:textId="7665EB0F" w:rsidR="005C55EE" w:rsidRPr="009B3D9A" w:rsidRDefault="005C55EE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653011</w:t>
            </w:r>
          </w:p>
        </w:tc>
      </w:tr>
      <w:tr w:rsidR="005C55EE" w:rsidRPr="009B3D9A" w14:paraId="344488BF" w14:textId="77777777" w:rsidTr="00712F1A">
        <w:trPr>
          <w:jc w:val="center"/>
        </w:trPr>
        <w:tc>
          <w:tcPr>
            <w:tcW w:w="850" w:type="dxa"/>
          </w:tcPr>
          <w:p w14:paraId="319D154A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32</w:t>
            </w:r>
          </w:p>
        </w:tc>
        <w:tc>
          <w:tcPr>
            <w:tcW w:w="7370" w:type="dxa"/>
          </w:tcPr>
          <w:p w14:paraId="724687C1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(verbal autops* or hospital discharge or discharge record* or discharge data or artificial intelligence or machine learning or decision tree* or data mining or random forest* or gradient boosting or deep learning or neural network*).ti,ab,kf.</w:t>
            </w:r>
          </w:p>
        </w:tc>
        <w:tc>
          <w:tcPr>
            <w:tcW w:w="1752" w:type="dxa"/>
          </w:tcPr>
          <w:p w14:paraId="16D2E915" w14:textId="3DB6512B" w:rsidR="005C55EE" w:rsidRPr="009B3D9A" w:rsidRDefault="005C55EE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569421</w:t>
            </w:r>
          </w:p>
        </w:tc>
      </w:tr>
      <w:tr w:rsidR="005C55EE" w:rsidRPr="009B3D9A" w14:paraId="61139623" w14:textId="77777777" w:rsidTr="00712F1A">
        <w:trPr>
          <w:jc w:val="center"/>
        </w:trPr>
        <w:tc>
          <w:tcPr>
            <w:tcW w:w="850" w:type="dxa"/>
          </w:tcPr>
          <w:p w14:paraId="443ED11E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33</w:t>
            </w:r>
          </w:p>
        </w:tc>
        <w:tc>
          <w:tcPr>
            <w:tcW w:w="7370" w:type="dxa"/>
          </w:tcPr>
          <w:p w14:paraId="38E93B8C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(microsimulat* or micro-simulation* or agent-based or synthetic population*).ti,ab,kf.</w:t>
            </w:r>
          </w:p>
        </w:tc>
        <w:tc>
          <w:tcPr>
            <w:tcW w:w="1752" w:type="dxa"/>
          </w:tcPr>
          <w:p w14:paraId="669E46EB" w14:textId="4CDBE587" w:rsidR="005C55EE" w:rsidRPr="009B3D9A" w:rsidRDefault="005C55EE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10824</w:t>
            </w:r>
          </w:p>
        </w:tc>
      </w:tr>
      <w:tr w:rsidR="005C55EE" w:rsidRPr="009B3D9A" w14:paraId="376F52B3" w14:textId="77777777" w:rsidTr="00712F1A">
        <w:trPr>
          <w:jc w:val="center"/>
        </w:trPr>
        <w:tc>
          <w:tcPr>
            <w:tcW w:w="850" w:type="dxa"/>
          </w:tcPr>
          <w:p w14:paraId="4773A4B7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34</w:t>
            </w:r>
          </w:p>
        </w:tc>
        <w:tc>
          <w:tcPr>
            <w:tcW w:w="7370" w:type="dxa"/>
          </w:tcPr>
          <w:p w14:paraId="3A82DED1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(global burden of disease or GBD or InterVA or InSilicoVA or SmartVA or tariff method or bridge coding or comparability ratio* or IRIS software or automated coding or automated classification or small area estimation or correction factor*).ti,ab,kf.</w:t>
            </w:r>
          </w:p>
        </w:tc>
        <w:tc>
          <w:tcPr>
            <w:tcW w:w="1752" w:type="dxa"/>
          </w:tcPr>
          <w:p w14:paraId="49AAC5B3" w14:textId="6C0513B6" w:rsidR="005C55EE" w:rsidRPr="009B3D9A" w:rsidRDefault="005C55EE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23155</w:t>
            </w:r>
          </w:p>
        </w:tc>
      </w:tr>
      <w:tr w:rsidR="005C55EE" w:rsidRPr="009B3D9A" w14:paraId="51740385" w14:textId="77777777" w:rsidTr="00712F1A">
        <w:trPr>
          <w:jc w:val="center"/>
        </w:trPr>
        <w:tc>
          <w:tcPr>
            <w:tcW w:w="850" w:type="dxa"/>
          </w:tcPr>
          <w:p w14:paraId="44C45B5E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35</w:t>
            </w:r>
          </w:p>
        </w:tc>
        <w:tc>
          <w:tcPr>
            <w:tcW w:w="7370" w:type="dxa"/>
          </w:tcPr>
          <w:p w14:paraId="3BF203C9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or/15-34</w:t>
            </w:r>
          </w:p>
        </w:tc>
        <w:tc>
          <w:tcPr>
            <w:tcW w:w="1752" w:type="dxa"/>
          </w:tcPr>
          <w:p w14:paraId="4E87F94E" w14:textId="2A2DCDA5" w:rsidR="005C55EE" w:rsidRPr="009B3D9A" w:rsidRDefault="005C55EE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2448628</w:t>
            </w:r>
          </w:p>
        </w:tc>
      </w:tr>
      <w:tr w:rsidR="005C55EE" w:rsidRPr="009B3D9A" w14:paraId="004388D8" w14:textId="77777777" w:rsidTr="00712F1A">
        <w:trPr>
          <w:jc w:val="center"/>
        </w:trPr>
        <w:tc>
          <w:tcPr>
            <w:tcW w:w="850" w:type="dxa"/>
          </w:tcPr>
          <w:p w14:paraId="6AB7EB84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36</w:t>
            </w:r>
          </w:p>
        </w:tc>
        <w:tc>
          <w:tcPr>
            <w:tcW w:w="7370" w:type="dxa"/>
          </w:tcPr>
          <w:p w14:paraId="2CD31DDE" w14:textId="77777777" w:rsidR="005C55EE" w:rsidRPr="009B3D9A" w:rsidRDefault="005C55EE" w:rsidP="005C55EE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(redistribut* or reclassif*).ti,ab,kf.</w:t>
            </w:r>
          </w:p>
        </w:tc>
        <w:tc>
          <w:tcPr>
            <w:tcW w:w="1752" w:type="dxa"/>
          </w:tcPr>
          <w:p w14:paraId="3A2D8B3D" w14:textId="6B5CD890" w:rsidR="005C55EE" w:rsidRPr="009B3D9A" w:rsidRDefault="005C55EE" w:rsidP="00712F1A">
            <w:pPr>
              <w:rPr>
                <w:rFonts w:ascii="Consolas" w:hAnsi="Consolas"/>
                <w:sz w:val="18"/>
                <w:szCs w:val="18"/>
              </w:rPr>
            </w:pPr>
            <w:r w:rsidRPr="005C55EE">
              <w:rPr>
                <w:rFonts w:ascii="Consolas" w:hAnsi="Consolas"/>
                <w:sz w:val="18"/>
                <w:szCs w:val="18"/>
              </w:rPr>
              <w:t>74738</w:t>
            </w:r>
          </w:p>
        </w:tc>
      </w:tr>
      <w:tr w:rsidR="005324E6" w:rsidRPr="009B3D9A" w14:paraId="30900C9A" w14:textId="77777777" w:rsidTr="00712F1A">
        <w:trPr>
          <w:jc w:val="center"/>
        </w:trPr>
        <w:tc>
          <w:tcPr>
            <w:tcW w:w="9972" w:type="dxa"/>
            <w:gridSpan w:val="3"/>
            <w:shd w:val="clear" w:color="auto" w:fill="EDEDED"/>
          </w:tcPr>
          <w:p w14:paraId="39E5663D" w14:textId="77777777" w:rsidR="005324E6" w:rsidRPr="009B3D9A" w:rsidRDefault="00036790" w:rsidP="00712F1A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b/>
                <w:sz w:val="18"/>
                <w:szCs w:val="18"/>
              </w:rPr>
              <w:t>COMBINACIÓN</w:t>
            </w:r>
          </w:p>
        </w:tc>
      </w:tr>
      <w:tr w:rsidR="00712F1A" w:rsidRPr="009B3D9A" w14:paraId="6904FC94" w14:textId="77777777" w:rsidTr="00712F1A">
        <w:trPr>
          <w:jc w:val="center"/>
        </w:trPr>
        <w:tc>
          <w:tcPr>
            <w:tcW w:w="850" w:type="dxa"/>
          </w:tcPr>
          <w:p w14:paraId="21403B07" w14:textId="77777777" w:rsidR="00712F1A" w:rsidRPr="009B3D9A" w:rsidRDefault="00712F1A" w:rsidP="00712F1A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37</w:t>
            </w:r>
          </w:p>
        </w:tc>
        <w:tc>
          <w:tcPr>
            <w:tcW w:w="7370" w:type="dxa"/>
          </w:tcPr>
          <w:p w14:paraId="38252F2B" w14:textId="77777777" w:rsidR="00712F1A" w:rsidRPr="009B3D9A" w:rsidRDefault="00712F1A" w:rsidP="00712F1A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14 and (35 or 36)</w:t>
            </w:r>
          </w:p>
        </w:tc>
        <w:tc>
          <w:tcPr>
            <w:tcW w:w="1752" w:type="dxa"/>
          </w:tcPr>
          <w:p w14:paraId="058F643C" w14:textId="40BAFC82" w:rsidR="00712F1A" w:rsidRPr="009B3D9A" w:rsidRDefault="00712F1A" w:rsidP="00712F1A">
            <w:pPr>
              <w:rPr>
                <w:rFonts w:ascii="Consolas" w:hAnsi="Consolas"/>
                <w:sz w:val="18"/>
                <w:szCs w:val="18"/>
              </w:rPr>
            </w:pPr>
            <w:r w:rsidRPr="00712F1A">
              <w:rPr>
                <w:rFonts w:ascii="Consolas" w:hAnsi="Consolas"/>
                <w:sz w:val="18"/>
                <w:szCs w:val="18"/>
              </w:rPr>
              <w:t>4056</w:t>
            </w:r>
          </w:p>
        </w:tc>
      </w:tr>
      <w:tr w:rsidR="00712F1A" w:rsidRPr="009B3D9A" w14:paraId="3D6E0FEA" w14:textId="77777777" w:rsidTr="00712F1A">
        <w:trPr>
          <w:jc w:val="center"/>
        </w:trPr>
        <w:tc>
          <w:tcPr>
            <w:tcW w:w="850" w:type="dxa"/>
          </w:tcPr>
          <w:p w14:paraId="7F5AAF1A" w14:textId="77777777" w:rsidR="00712F1A" w:rsidRPr="009B3D9A" w:rsidRDefault="00712F1A" w:rsidP="00712F1A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38</w:t>
            </w:r>
          </w:p>
        </w:tc>
        <w:tc>
          <w:tcPr>
            <w:tcW w:w="7370" w:type="dxa"/>
          </w:tcPr>
          <w:p w14:paraId="54FC6384" w14:textId="77777777" w:rsidR="00712F1A" w:rsidRPr="009B3D9A" w:rsidRDefault="00712F1A" w:rsidP="00712F1A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35 and 36</w:t>
            </w:r>
          </w:p>
        </w:tc>
        <w:tc>
          <w:tcPr>
            <w:tcW w:w="1752" w:type="dxa"/>
          </w:tcPr>
          <w:p w14:paraId="7182AE85" w14:textId="27254562" w:rsidR="00712F1A" w:rsidRPr="009B3D9A" w:rsidRDefault="00712F1A" w:rsidP="00712F1A">
            <w:pPr>
              <w:rPr>
                <w:rFonts w:ascii="Consolas" w:hAnsi="Consolas"/>
                <w:sz w:val="18"/>
                <w:szCs w:val="18"/>
              </w:rPr>
            </w:pPr>
            <w:r w:rsidRPr="00712F1A">
              <w:rPr>
                <w:rFonts w:ascii="Consolas" w:hAnsi="Consolas"/>
                <w:sz w:val="18"/>
                <w:szCs w:val="18"/>
              </w:rPr>
              <w:t>7894</w:t>
            </w:r>
          </w:p>
        </w:tc>
      </w:tr>
      <w:tr w:rsidR="00712F1A" w:rsidRPr="009B3D9A" w14:paraId="444A47CE" w14:textId="77777777" w:rsidTr="00712F1A">
        <w:trPr>
          <w:jc w:val="center"/>
        </w:trPr>
        <w:tc>
          <w:tcPr>
            <w:tcW w:w="850" w:type="dxa"/>
          </w:tcPr>
          <w:p w14:paraId="4265578E" w14:textId="77777777" w:rsidR="00712F1A" w:rsidRPr="009B3D9A" w:rsidRDefault="00712F1A" w:rsidP="00712F1A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39</w:t>
            </w:r>
          </w:p>
        </w:tc>
        <w:tc>
          <w:tcPr>
            <w:tcW w:w="7370" w:type="dxa"/>
          </w:tcPr>
          <w:p w14:paraId="44DCAA5E" w14:textId="77777777" w:rsidR="00712F1A" w:rsidRPr="009B3D9A" w:rsidRDefault="00712F1A" w:rsidP="00712F1A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10 or 37 or 38</w:t>
            </w:r>
          </w:p>
        </w:tc>
        <w:tc>
          <w:tcPr>
            <w:tcW w:w="1752" w:type="dxa"/>
          </w:tcPr>
          <w:p w14:paraId="6080B26F" w14:textId="40CEEA97" w:rsidR="00712F1A" w:rsidRPr="009B3D9A" w:rsidRDefault="00712F1A" w:rsidP="00712F1A">
            <w:pPr>
              <w:rPr>
                <w:rFonts w:ascii="Consolas" w:hAnsi="Consolas"/>
                <w:sz w:val="18"/>
                <w:szCs w:val="18"/>
              </w:rPr>
            </w:pPr>
            <w:r w:rsidRPr="00712F1A">
              <w:rPr>
                <w:rFonts w:ascii="Consolas" w:hAnsi="Consolas"/>
                <w:sz w:val="18"/>
                <w:szCs w:val="18"/>
              </w:rPr>
              <w:t>12245</w:t>
            </w:r>
          </w:p>
        </w:tc>
      </w:tr>
      <w:tr w:rsidR="00712F1A" w:rsidRPr="009B3D9A" w14:paraId="2097D969" w14:textId="77777777" w:rsidTr="00712F1A">
        <w:trPr>
          <w:jc w:val="center"/>
        </w:trPr>
        <w:tc>
          <w:tcPr>
            <w:tcW w:w="850" w:type="dxa"/>
          </w:tcPr>
          <w:p w14:paraId="70B190DC" w14:textId="77777777" w:rsidR="00712F1A" w:rsidRPr="009B3D9A" w:rsidRDefault="00712F1A" w:rsidP="00712F1A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40</w:t>
            </w:r>
          </w:p>
        </w:tc>
        <w:tc>
          <w:tcPr>
            <w:tcW w:w="7370" w:type="dxa"/>
          </w:tcPr>
          <w:p w14:paraId="670F3EC2" w14:textId="77777777" w:rsidR="00712F1A" w:rsidRPr="009B3D9A" w:rsidRDefault="00712F1A" w:rsidP="00712F1A">
            <w:pPr>
              <w:rPr>
                <w:rFonts w:ascii="Consolas" w:hAnsi="Consolas"/>
                <w:sz w:val="18"/>
                <w:szCs w:val="18"/>
              </w:rPr>
            </w:pPr>
            <w:r w:rsidRPr="009B3D9A">
              <w:rPr>
                <w:rFonts w:ascii="Consolas" w:hAnsi="Consolas"/>
                <w:sz w:val="18"/>
                <w:szCs w:val="18"/>
              </w:rPr>
              <w:t>9 and 39</w:t>
            </w:r>
          </w:p>
        </w:tc>
        <w:tc>
          <w:tcPr>
            <w:tcW w:w="1752" w:type="dxa"/>
          </w:tcPr>
          <w:p w14:paraId="4EE7759D" w14:textId="78A33035" w:rsidR="00712F1A" w:rsidRPr="009B3D9A" w:rsidRDefault="00712F1A" w:rsidP="00712F1A">
            <w:pPr>
              <w:rPr>
                <w:rFonts w:ascii="Consolas" w:hAnsi="Consolas"/>
                <w:sz w:val="18"/>
                <w:szCs w:val="18"/>
              </w:rPr>
            </w:pPr>
            <w:r w:rsidRPr="00712F1A">
              <w:rPr>
                <w:rFonts w:ascii="Consolas" w:hAnsi="Consolas"/>
                <w:sz w:val="18"/>
                <w:szCs w:val="18"/>
              </w:rPr>
              <w:t>1952</w:t>
            </w:r>
          </w:p>
        </w:tc>
      </w:tr>
    </w:tbl>
    <w:p w14:paraId="7C7C4EA8" w14:textId="77777777" w:rsidR="005324E6" w:rsidRDefault="005324E6"/>
    <w:sectPr w:rsidR="005324E6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1328137">
    <w:abstractNumId w:val="8"/>
  </w:num>
  <w:num w:numId="2" w16cid:durableId="1564751663">
    <w:abstractNumId w:val="6"/>
  </w:num>
  <w:num w:numId="3" w16cid:durableId="1398287532">
    <w:abstractNumId w:val="5"/>
  </w:num>
  <w:num w:numId="4" w16cid:durableId="2080328538">
    <w:abstractNumId w:val="4"/>
  </w:num>
  <w:num w:numId="5" w16cid:durableId="333001352">
    <w:abstractNumId w:val="7"/>
  </w:num>
  <w:num w:numId="6" w16cid:durableId="2021158262">
    <w:abstractNumId w:val="3"/>
  </w:num>
  <w:num w:numId="7" w16cid:durableId="1001544450">
    <w:abstractNumId w:val="2"/>
  </w:num>
  <w:num w:numId="8" w16cid:durableId="1638874104">
    <w:abstractNumId w:val="1"/>
  </w:num>
  <w:num w:numId="9" w16cid:durableId="1971398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790"/>
    <w:rsid w:val="0006063C"/>
    <w:rsid w:val="000B62A3"/>
    <w:rsid w:val="000F7EE4"/>
    <w:rsid w:val="0015074B"/>
    <w:rsid w:val="0029639D"/>
    <w:rsid w:val="002E184C"/>
    <w:rsid w:val="00326F90"/>
    <w:rsid w:val="003504F4"/>
    <w:rsid w:val="003B1807"/>
    <w:rsid w:val="005324E6"/>
    <w:rsid w:val="005344A8"/>
    <w:rsid w:val="005842A4"/>
    <w:rsid w:val="005C55EE"/>
    <w:rsid w:val="00712F1A"/>
    <w:rsid w:val="00722221"/>
    <w:rsid w:val="0078309C"/>
    <w:rsid w:val="007B1A25"/>
    <w:rsid w:val="007C48F2"/>
    <w:rsid w:val="00980696"/>
    <w:rsid w:val="00993F39"/>
    <w:rsid w:val="009B3D9A"/>
    <w:rsid w:val="00A02AE4"/>
    <w:rsid w:val="00A7036A"/>
    <w:rsid w:val="00AA1D8D"/>
    <w:rsid w:val="00B47730"/>
    <w:rsid w:val="00B70216"/>
    <w:rsid w:val="00C77AFD"/>
    <w:rsid w:val="00CB0664"/>
    <w:rsid w:val="00CC2FDF"/>
    <w:rsid w:val="00CF3BBA"/>
    <w:rsid w:val="00D66364"/>
    <w:rsid w:val="00EB2C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8FC2D71A-5E8F-4387-ADAE-14087E62D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Giovanni Francisco Guevara Vasquez</cp:lastModifiedBy>
  <cp:revision>3</cp:revision>
  <dcterms:created xsi:type="dcterms:W3CDTF">2026-10-17T16:00:00Z</dcterms:created>
  <dcterms:modified xsi:type="dcterms:W3CDTF">2026-10-17T20:02:00Z</dcterms:modified>
  <cp:category/>
</cp:coreProperties>
</file>